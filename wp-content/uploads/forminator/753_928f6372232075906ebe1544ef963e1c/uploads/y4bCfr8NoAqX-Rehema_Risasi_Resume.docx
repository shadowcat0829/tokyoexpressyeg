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Rehema Risasi</w:t>
      </w:r>
    </w:p>
    <w:p>
      <w:pPr>
        <w:jc w:val="center"/>
      </w:pPr>
      <w:r>
        <w:t>Edmonton, AB T5E 2W2 | 587-930-0326 | rehemapierrrete28@gmail.com</w:t>
      </w:r>
    </w:p>
    <w:p/>
    <w:p>
      <w:pPr>
        <w:pStyle w:val="Heading1"/>
      </w:pPr>
      <w:r>
        <w:t>Summary</w:t>
      </w:r>
    </w:p>
    <w:p>
      <w:r>
        <w:t>Motivated and dependable individual with strong communication and customer service skills. Experienced in teamwork, community support, and fast-paced environments. Quick to learn new tasks and always focused on providing friendly, high-quality service to customers. Excited to contribute to a positive and welcoming workplace.</w:t>
      </w:r>
    </w:p>
    <w:p>
      <w:pPr>
        <w:pStyle w:val="Heading1"/>
      </w:pPr>
      <w:r>
        <w:t>Education</w:t>
      </w:r>
    </w:p>
    <w:p>
      <w:r>
        <w:rPr>
          <w:b/>
        </w:rPr>
        <w:t>Archbishop O’Leary High School – Edmonton, AB</w:t>
        <w:br/>
      </w:r>
      <w:r>
        <w:t>Expected Graduation: June 2025</w:t>
      </w:r>
    </w:p>
    <w:p>
      <w:pPr>
        <w:pStyle w:val="Heading1"/>
      </w:pPr>
      <w:r>
        <w:t>Experience</w:t>
      </w:r>
    </w:p>
    <w:p>
      <w:r>
        <w:rPr>
          <w:b/>
        </w:rPr>
        <w:t>Food Bank Volunteer – Edmonton’s Food Bank, Edmonton, AB</w:t>
        <w:br/>
      </w:r>
      <w:r>
        <w:t>January 2023 – February 2024</w:t>
        <w:br/>
      </w:r>
      <w:r>
        <w:t>- Supported weekly food distribution programs serving hundreds of families.</w:t>
        <w:br/>
        <w:t>- Organized donations and maintained clean, efficient storage areas.</w:t>
        <w:br/>
        <w:t>- Worked with team members to ensure smooth service and customer satisfaction.</w:t>
      </w:r>
    </w:p>
    <w:p>
      <w:r>
        <w:rPr>
          <w:b/>
        </w:rPr>
        <w:br/>
        <w:t>Merchandise Assistant – Stadium, Edmonton, AB</w:t>
        <w:br/>
      </w:r>
      <w:r>
        <w:t>September 2025 (Temporary)</w:t>
        <w:br/>
      </w:r>
      <w:r>
        <w:t>- Counted, labeled, and organized inventory quickly and accurately.</w:t>
        <w:br/>
        <w:t>- Ensured merchandise areas were tidy and ready for customer access.</w:t>
        <w:br/>
        <w:t>- Demonstrated attention to detail and teamwork under time pressure.</w:t>
      </w:r>
    </w:p>
    <w:p>
      <w:r>
        <w:rPr>
          <w:b/>
        </w:rPr>
        <w:br/>
        <w:t>Babysitter / Community Support – Tiny Heart DayCare &amp; After School Care, Edmonton, AB</w:t>
        <w:br/>
      </w:r>
      <w:r>
        <w:t>June 2023 – August 2023</w:t>
        <w:br/>
      </w:r>
      <w:r>
        <w:t>- Assisted in organizing outreach programs for local families.</w:t>
        <w:br/>
        <w:t>- Helped with child supervision and created a safe, supportive environment.</w:t>
        <w:br/>
        <w:t>- Communicated clearly with staff, children, and parents.</w:t>
      </w:r>
    </w:p>
    <w:p>
      <w:pPr>
        <w:pStyle w:val="Heading1"/>
      </w:pPr>
      <w:r>
        <w:t>Skills</w:t>
      </w:r>
    </w:p>
    <w:p>
      <w:r>
        <w:t>- Excellent customer service and communication</w:t>
        <w:br/>
        <w:t>- Fast learner &amp; dependable team member</w:t>
        <w:br/>
        <w:t>- Time management &amp; organization</w:t>
        <w:br/>
        <w:t>- Fluent in English, French, and Swahili</w:t>
        <w:br/>
        <w:t>- Basic data entry &amp; computer skills</w:t>
      </w:r>
    </w:p>
    <w:p>
      <w:pPr>
        <w:pStyle w:val="Heading1"/>
      </w:pPr>
      <w:r>
        <w:t>Availability</w:t>
      </w:r>
    </w:p>
    <w:p>
      <w:r>
        <w:t>Full-time, flexible schedule including evenings and weekends.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